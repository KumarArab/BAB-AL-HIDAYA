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B2545"/>
          <w:sz w:val="36"/>
        </w:rPr>
        <w:t>BAB AL HIDAYA CLEANING SERVICES SPS LLC</w:t>
      </w:r>
    </w:p>
    <w:p>
      <w:pPr>
        <w:spacing w:after="200"/>
      </w:pPr>
      <w:r>
        <w:rPr>
          <w:b/>
          <w:i w:val="0"/>
          <w:color w:val="C9A227"/>
          <w:sz w:val="22"/>
        </w:rPr>
        <w:t>Website information form  ·  نموذج معلومات الموقع الإلكتروني</w:t>
      </w:r>
    </w:p>
    <w:p>
      <w:pPr>
        <w:spacing w:after="40"/>
      </w:pPr>
      <w:r>
        <w:rPr>
          <w:b/>
          <w:i w:val="0"/>
          <w:color w:val="0F7C74"/>
          <w:sz w:val="21"/>
        </w:rPr>
        <w:t>How to fill this form</w:t>
      </w:r>
    </w:p>
    <w:p>
      <w:pPr>
        <w:spacing w:after="20"/>
      </w:pPr>
      <w:r>
        <w:rPr>
          <w:b w:val="0"/>
          <w:i w:val="0"/>
          <w:sz w:val="19"/>
        </w:rPr>
        <w:t>•  Type your answer in the yellow “Your answer” column.</w:t>
      </w:r>
    </w:p>
    <w:p>
      <w:pPr>
        <w:spacing w:after="20"/>
      </w:pPr>
      <w:r>
        <w:rPr>
          <w:b w:val="0"/>
          <w:i w:val="0"/>
          <w:sz w:val="19"/>
        </w:rPr>
        <w:t>•  Required = needed before the website goes live.  Optional = nice to have; leave blank if you prefer.</w:t>
      </w:r>
    </w:p>
    <w:p>
      <w:pPr>
        <w:spacing w:after="20"/>
      </w:pPr>
      <w:r>
        <w:rPr>
          <w:b w:val="0"/>
          <w:i w:val="0"/>
          <w:sz w:val="19"/>
        </w:rPr>
        <w:t>•  If something does not apply, write “Not applicable”. If you don’t want it on the website, write “Do not show”.</w:t>
      </w:r>
    </w:p>
    <w:p>
      <w:pPr>
        <w:spacing w:after="20"/>
      </w:pPr>
      <w:r>
        <w:rPr>
          <w:b w:val="0"/>
          <w:i w:val="0"/>
          <w:sz w:val="19"/>
        </w:rPr>
        <w:t>•  Where a document is requested, you can simply send a copy on WhatsApp/email instead of typing.</w:t>
      </w:r>
    </w:p>
    <w:p>
      <w:pPr>
        <w:spacing w:after="20"/>
      </w:pPr>
      <w:r>
        <w:rPr>
          <w:b w:val="0"/>
          <w:i w:val="0"/>
          <w:sz w:val="19"/>
        </w:rPr>
        <w:t>•  Licences, approvals or certificates the company does not actually hold will be removed from the website. Please confirm only what is real.</w:t>
      </w: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Already confirmed 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386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Confirmed information</w:t>
            </w:r>
          </w:p>
        </w:tc>
        <w:tc>
          <w:tcPr>
            <w:tcW w:type="dxa" w:w="2494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Correct?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Company name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BAB AL HIDAYA CLEANING SERVICES SPS LLC</w:t>
            </w:r>
          </w:p>
        </w:tc>
        <w:tc>
          <w:tcPr>
            <w:tcW w:type="dxa" w:w="2494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Registered in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Ajman, UAE</w:t>
            </w:r>
          </w:p>
        </w:tc>
        <w:tc>
          <w:tcPr>
            <w:tcW w:type="dxa" w:w="2494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Service area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All over the UAE (all seven emirates)</w:t>
            </w:r>
          </w:p>
        </w:tc>
        <w:tc>
          <w:tcPr>
            <w:tcW w:type="dxa" w:w="2494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Staffing options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Cleaners and maintenance experts on hourly, daily, weekly and monthly basis</w:t>
            </w:r>
          </w:p>
        </w:tc>
        <w:tc>
          <w:tcPr>
            <w:tcW w:type="dxa" w:w="2494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Enquiries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Customers ask for charges and quotations through the website (sent to WhatsApp / email)</w:t>
            </w:r>
          </w:p>
        </w:tc>
        <w:tc>
          <w:tcPr>
            <w:tcW w:type="dxa" w:w="2494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1. Trade licence &amp; legal details</w:t>
      </w:r>
    </w:p>
    <w:p>
      <w:pPr>
        <w:spacing w:after="80"/>
      </w:pPr>
      <w:r>
        <w:rPr>
          <w:b w:val="0"/>
          <w:i/>
          <w:color w:val="5A6778"/>
          <w:sz w:val="18"/>
        </w:rPr>
        <w:t>Easiest option: send a clear copy of the Trade Licence, VAT certificate and office tenancy contract. We will read the details from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Company name in Arabic exactly as on the licence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Trade licence number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Issuing authority</w:t>
            </w:r>
            <w:r>
              <w:rPr>
                <w:i/>
                <w:color w:val="5A6778"/>
                <w:sz w:val="16"/>
              </w:rPr>
              <w:br/>
              <w:t>e.g. Ajman Department of Economic Development, or a free zone such as Ajman Free Zone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Licence issue date and expiry date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Activities listed on the licence</w:t>
            </w:r>
            <w:r>
              <w:rPr>
                <w:i/>
                <w:color w:val="5A6778"/>
                <w:sz w:val="16"/>
              </w:rPr>
              <w:br/>
              <w:t>copy the list, e.g. building cleaning, maintenance…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Year the company was established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VAT registration number (TRN, 15 digits), or “Not VAT registered”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1.8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Ajman Chamber of Commerce membership number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2. Approvals, certificates &amp; insurance</w:t>
      </w:r>
    </w:p>
    <w:p>
      <w:pPr>
        <w:spacing w:after="80"/>
      </w:pPr>
      <w:r>
        <w:rPr>
          <w:b w:val="0"/>
          <w:i/>
          <w:color w:val="5A6778"/>
          <w:sz w:val="18"/>
        </w:rPr>
        <w:t>For each line write Yes (with reference number) or No. Only “Yes” items will be shown.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Ajman Municipality (or other municipality) approval</w:t>
            </w:r>
            <w:r>
              <w:rPr>
                <w:i/>
                <w:color w:val="5A6778"/>
                <w:sz w:val="16"/>
              </w:rPr>
              <w:br/>
              <w:t>e.g. water tank cleaning, pest control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No, Ref no.: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Registered with MOHRE and salaries paid through WPS?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Civil Defence approval (fire alarm / fire-fighting maintenance)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No, Ref no.: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ISO certificates (9001 Quality / 14001 Environment / 45001 Safety)</w:t>
            </w:r>
            <w:r>
              <w:rPr>
                <w:i/>
                <w:color w:val="5A6778"/>
                <w:sz w:val="16"/>
              </w:rPr>
              <w:br/>
              <w:t>which ones, and the certifying company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Insurance</w:t>
            </w:r>
            <w:r>
              <w:rPr>
                <w:i/>
                <w:color w:val="5A6778"/>
                <w:sz w:val="16"/>
              </w:rPr>
              <w:br/>
              <w:t>third-party liability (cover amount), workmen’s compensation, staff medical, vehicle insurance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2.6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Registered as a vendor with any developer, government entity or large company?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3. Contact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Office address (office no., building, street, area, Ajman)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P.O. Box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Google Maps location link of the office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Landline number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WhatsApp number for customer enquiries and quotations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Email for enquiries</w:t>
            </w:r>
            <w:r>
              <w:rPr>
                <w:i/>
                <w:color w:val="5A6778"/>
                <w:sz w:val="16"/>
              </w:rPr>
              <w:br/>
              <w:t>e.g. info@babalhidaya.ae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Email for job applications (or “same as above”)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Working days and hours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3.9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Is there a 24/7 or emergency service? For which services?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3.10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Social media links and Google Business listing</w:t>
            </w:r>
            <w:r>
              <w:rPr>
                <w:i/>
                <w:color w:val="5A6778"/>
                <w:sz w:val="16"/>
              </w:rPr>
              <w:br/>
              <w:t>Instagram, Facebook, LinkedIn, TikTok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4. Services</w:t>
      </w:r>
    </w:p>
    <w:p>
      <w:pPr>
        <w:spacing w:after="80"/>
      </w:pPr>
      <w:r>
        <w:rPr>
          <w:b w:val="0"/>
          <w:i/>
          <w:color w:val="5A6778"/>
          <w:sz w:val="18"/>
        </w:rPr>
        <w:t>Mark each service Yes or No. Add missing services in 4.8.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Offered? / notes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Cleaners on hourly / daily / weekly / monthly basis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Maintenance technicians on hourly / daily / monthly basis</w:t>
            </w:r>
            <w:r>
              <w:rPr>
                <w:i/>
                <w:color w:val="5A6778"/>
                <w:sz w:val="16"/>
              </w:rPr>
              <w:br/>
              <w:t>which trades? electrician, plumber, AC, handyman, painter…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Building maintenance jobs (electrical, plumbing, civil, painting, carpentry)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Annual maintenance contracts (AMC) for buildings / villas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AC servicing and duct cleaning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Deep cleaning, move-in/move-out, post-construction, sofa/carpet cleaning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Yes / No: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Facade / window cleaning at height · Water tank cleaning · Pest control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  <w:t xml:space="preserve">Which ones: 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Any other services?</w:t>
            </w:r>
            <w:r>
              <w:rPr>
                <w:i/>
                <w:color w:val="5A6778"/>
                <w:sz w:val="16"/>
              </w:rPr>
              <w:br/>
              <w:t>e.g. housemaids, office boys, security guards, landscaping, pool cleaning, manpower supply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4.9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Types of customers</w:t>
            </w:r>
            <w:r>
              <w:rPr>
                <w:i/>
                <w:color w:val="5A6778"/>
                <w:sz w:val="16"/>
              </w:rPr>
              <w:br/>
              <w:t>homes/villas, offices, shops, towers, schools, hotels, clinics, warehouses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5. Prices &amp; booking rules</w:t>
      </w:r>
    </w:p>
    <w:p>
      <w:pPr>
        <w:spacing w:after="80"/>
      </w:pPr>
      <w:r>
        <w:rPr>
          <w:b w:val="0"/>
          <w:i/>
          <w:color w:val="5A6778"/>
          <w:sz w:val="18"/>
        </w:rPr>
        <w:t>Prices can be shown on the website, or kept private and sent only on enquiry. Your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Show prices on the website?</w:t>
            </w:r>
            <w:r>
              <w:rPr>
                <w:i/>
                <w:color w:val="5A6778"/>
                <w:sz w:val="16"/>
              </w:rPr>
              <w:br/>
              <w:t>“Show exact prices” / “Show starting from” / “Do not show, quote only”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Hourly cleaner rate (AED/hour), with and without cleaning materials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Minimum booking hours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Daily / weekly / monthly rates for cleaners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5.5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Rates for technicians (per visit / per hour / per month)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5.6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Extra charges for other emirates / transport charges?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5.7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Payment methods (cash, card, bank transfer, payment link); prices incl. or excl. VAT?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5.8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Can customers choose male / female cleaners?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5.9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Response times you can promise for maintenance contracts</w:t>
            </w:r>
            <w:r>
              <w:rPr>
                <w:i/>
                <w:color w:val="5A6778"/>
                <w:sz w:val="16"/>
              </w:rPr>
              <w:br/>
              <w:t>e.g. emergency 2 hours, normal 24–48 hours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6. Company in numbers</w:t>
      </w:r>
    </w:p>
    <w:p>
      <w:pPr>
        <w:spacing w:after="80"/>
      </w:pPr>
      <w:r>
        <w:rPr>
          <w:b w:val="0"/>
          <w:i/>
          <w:color w:val="5A6778"/>
          <w:sz w:val="18"/>
        </w:rPr>
        <w:t>Real numbers only. Leave blank anything you prefer not to publish.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Total staff (cleaners / technicians / office)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Number of regular clients or active contracts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Number of company vehicles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Important milestones by year</w:t>
            </w:r>
            <w:r>
              <w:rPr>
                <w:i/>
                <w:color w:val="5A6778"/>
                <w:sz w:val="16"/>
              </w:rPr>
              <w:br/>
              <w:t>founded, first big contract, new emirate, staff growth…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7. Owner &amp;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Owner / Managing Director: name, title, 2–3 lines of background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Other managers (operations, safety, finance, sales): name, title, short background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Professional photos of owner / managers (or “Do not show photos”)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Company vision / mission in your own words (we can write it if you prefer)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8. Clients, projects &amp;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4–8 past or current jobs</w:t>
            </w:r>
            <w:r>
              <w:rPr>
                <w:i/>
                <w:color w:val="5A6778"/>
                <w:sz w:val="16"/>
              </w:rPr>
              <w:br/>
              <w:t>type of property, emirate/area, work done, year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Client names or logos we are allowed to show (or “Keep anonymous”)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2–4 genuine customer reviews, with name/role and permission to publish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8.4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Google reviews link, if any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9. Logo &amp; photos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Logo file in best quality</w:t>
            </w:r>
            <w:r>
              <w:rPr>
                <w:i/>
                <w:color w:val="5A6778"/>
                <w:sz w:val="16"/>
              </w:rPr>
              <w:br/>
              <w:t>AI / SVG / PDF, or large PNG with transparent background. No logo? Write “Please design one”.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Brand colours (if any)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Real photos</w:t>
            </w:r>
            <w:r>
              <w:rPr>
                <w:i/>
                <w:color w:val="5A6778"/>
                <w:sz w:val="16"/>
              </w:rPr>
              <w:br/>
              <w:t>team in uniform, vehicles, office, staff at work, before/after. These replace the current stock photos.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9.4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Existing company profile / brochure (PDF)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10. Careers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Show a careers page? (Yes / No)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Current job openings: title, emirate, requirements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Staff benefits</w:t>
            </w:r>
            <w:r>
              <w:rPr>
                <w:i/>
                <w:color w:val="5A6778"/>
                <w:sz w:val="16"/>
              </w:rPr>
              <w:br/>
              <w:t>visa, accommodation, transport, medical, annual leave / ticket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11. Website domain &amp;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Do you already own babalhidaya.ae or babalhidaya.com? With which company/registrar?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If not, shall we buy it for you?</w:t>
            </w:r>
            <w:r>
              <w:rPr>
                <w:i/>
                <w:color w:val="5A6778"/>
                <w:sz w:val="16"/>
              </w:rPr>
              <w:br/>
              <w:t>.ae domain requires a copy of the UAE trade licence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11.3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Company email addresses (info@, sales@) on the domain?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1" w:color="C9A227"/>
        </w:pBdr>
      </w:pPr>
      <w:r>
        <w:rPr>
          <w:b/>
          <w:color w:val="0B2545"/>
          <w:sz w:val="26"/>
        </w:rPr>
        <w:t>12.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082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Your answer</w:t>
            </w:r>
          </w:p>
        </w:tc>
        <w:tc>
          <w:tcPr>
            <w:tcW w:type="dxa" w:w="1247"/>
            <w:shd w:val="clear" w:color="auto" w:fill="0B2545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Who will approve the final website? (name + WhatsApp)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B42318"/>
                <w:sz w:val="18"/>
              </w:rPr>
              <w:t>Required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Who can check the Arabic text? (name + WhatsApp)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Anything you do NOT want on the website, or special wording you want?</w:t>
            </w:r>
          </w:p>
        </w:tc>
        <w:tc>
          <w:tcPr>
            <w:tcW w:type="dxa" w:w="4082"/>
            <w:shd w:val="clear" w:color="auto" w:fill="FFFBEA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0F7C74"/>
                <w:sz w:val="18"/>
              </w:rPr>
              <w:t>Optional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5A6778"/>
          <w:sz w:val="18"/>
        </w:rPr>
        <w:t>Thank you! Once this form is returned, the website will be updated with your real information in English and Arabic and prepared for launch.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